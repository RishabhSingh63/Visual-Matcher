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Report on Visual Product Matcher</w:t>
      </w:r>
    </w:p>
    <w:p>
      <w:r>
        <w:br/>
        <w:t>Submitted by: Sanket Kumar Das</w:t>
        <w:br/>
        <w:t>Course: MCA</w:t>
        <w:br/>
        <w:t>Institution: VIT Bhopal University</w:t>
        <w:br/>
        <w:br/>
      </w:r>
    </w:p>
    <w:p>
      <w:pPr>
        <w:pStyle w:val="Heading2"/>
      </w:pPr>
      <w:r>
        <w:t>Abstract</w:t>
      </w:r>
    </w:p>
    <w:p>
      <w:r>
        <w:t>The Visual Product Matcher is a web-based system designed to identify and retrieve visually similar products based on an input image. The project integrates a Flask-based backend with a React frontend, providing an intuitive user interface and efficient image comparison pipeline. The system demonstrates a proof of concept for computer vision–driven product matching by computing the average RGB color similarity between product images. This approach serves as a lightweight prototype for more advanced image retrieval systems using deep learning embeddings and vector databases.</w:t>
      </w:r>
    </w:p>
    <w:p>
      <w:pPr>
        <w:pStyle w:val="Heading2"/>
      </w:pPr>
      <w:r>
        <w:t>Introduction</w:t>
      </w:r>
    </w:p>
    <w:p>
      <w:r>
        <w:t>In modern e-commerce platforms, visual similarity search plays a critical role in improving user experience by allowing customers to find products resembling an uploaded image. The Visual Product Matcher project was developed to illustrate the core concepts behind such systems. The application enables users to upload a product image, after which the system compares it with existing product images stored on the server and returns the most visually similar items.</w:t>
      </w:r>
    </w:p>
    <w:p>
      <w:pPr>
        <w:pStyle w:val="Heading2"/>
      </w:pPr>
      <w:r>
        <w:t>Objectives</w:t>
      </w:r>
    </w:p>
    <w:p>
      <w:r>
        <w:t>The main objectives of the Visual Product Matcher project are:</w:t>
        <w:br/>
        <w:t>1. To develop a web application capable of finding visually similar products based on an input image.</w:t>
        <w:br/>
        <w:t>2. To integrate a Python Flask backend for image processing and a React-based frontend for user interaction.</w:t>
        <w:br/>
        <w:t>3. To implement a simple color-based similarity algorithm as a foundation for future AI-driven upgrades.</w:t>
        <w:br/>
        <w:t>4. To demonstrate the feasibility of a scalable image matching system suitable for e-commerce platforms.</w:t>
      </w:r>
    </w:p>
    <w:p>
      <w:pPr>
        <w:pStyle w:val="Heading2"/>
      </w:pPr>
      <w:r>
        <w:t>System Architecture</w:t>
      </w:r>
    </w:p>
    <w:p>
      <w:r>
        <w:t>The system is divided into two main components:</w:t>
        <w:br/>
        <w:t>• Frontend (React): Provides the user interface that allows users to upload an image and view similar products.</w:t>
        <w:br/>
        <w:t>• Backend (Flask): Handles image processing, computes color-based similarity, and returns results via REST API.</w:t>
        <w:br/>
        <w:br/>
        <w:t>The backend hosts a dataset of 50 sample product images. When a query image is uploaded, its average RGB color is computed and compared with precomputed color averages of all stored products. The closest matches are then returned to the frontend, which displays them with metadata such as product name and similarity score.</w:t>
      </w:r>
    </w:p>
    <w:p>
      <w:pPr>
        <w:pStyle w:val="Heading2"/>
      </w:pPr>
      <w:r>
        <w:t>Technologies Used</w:t>
      </w:r>
    </w:p>
    <w:p>
      <w:r>
        <w:t>The following technologies and tools were utilized in the development of the Visual Product Matcher system:</w:t>
        <w:br/>
        <w:t>• Programming Languages: Python, JavaScript</w:t>
        <w:br/>
        <w:t>• Backend Framework: Flask</w:t>
        <w:br/>
        <w:t>• Frontend Framework: React (Create React App)</w:t>
        <w:br/>
        <w:t>• Image Processing: Pillow (PIL)</w:t>
        <w:br/>
        <w:t>• Environment: Virtualenv, Node.js</w:t>
        <w:br/>
        <w:t>• Deployment Platforms: Render, Vercel, or Heroku (optional)</w:t>
        <w:br/>
      </w:r>
    </w:p>
    <w:p>
      <w:pPr>
        <w:pStyle w:val="Heading2"/>
      </w:pPr>
      <w:r>
        <w:t>Implementation</w:t>
      </w:r>
    </w:p>
    <w:p>
      <w:r>
        <w:t>The backend Flask application exposes an API endpoint `/api/search` that accepts an uploaded image, processes it, and returns a JSON response containing the most visually similar products. The similarity measure is based on the Euclidean distance between the average RGB values of the query image and each stored product image.</w:t>
        <w:br/>
        <w:br/>
        <w:t>The frontend React application provides an interface for users to select or drag-and-drop an image. It handles image preview, sends the image to the backend, and displays the results dynamically. For future versions, the color-based approach can be replaced with a deep learning feature extractor, such as CLIP or ResNet, and a vector similarity search system like FAISS or Pinecone.</w:t>
      </w:r>
    </w:p>
    <w:p>
      <w:pPr>
        <w:pStyle w:val="Heading2"/>
      </w:pPr>
      <w:r>
        <w:t>Results and Output</w:t>
      </w:r>
    </w:p>
    <w:p>
      <w:r>
        <w:t>The Visual Product Matcher successfully demonstrates the end-to-end pipeline of visual similarity search. When an image is uploaded, the system computes its average color and returns visually close products. The frontend displays these results with thumbnails, similarity percentages, and product metadata. Although the current implementation is limited to color-based similarity, it effectively validates the functionality of a product recommendation engine.</w:t>
      </w:r>
    </w:p>
    <w:p>
      <w:pPr>
        <w:pStyle w:val="Heading2"/>
      </w:pPr>
      <w:r>
        <w:t>Future Enhancements</w:t>
      </w:r>
    </w:p>
    <w:p>
      <w:r>
        <w:t>To transform the prototype into a production-ready solution, several improvements can be incorporated:</w:t>
        <w:br/>
        <w:t>1. Replace the color-based approach with deep learning embeddings for accurate visual similarity.</w:t>
        <w:br/>
        <w:t>2. Integrate a vector database (e.g., FAISS, Pinecone) for scalable similarity search.</w:t>
        <w:br/>
        <w:t>3. Enhance the dataset with real-world product images and metadata.</w:t>
        <w:br/>
        <w:t>4. Implement user authentication, search filters, and sorting options.</w:t>
        <w:br/>
        <w:t>5. Deploy the system using cloud platforms for accessibility and scalability.</w:t>
      </w:r>
    </w:p>
    <w:p>
      <w:pPr>
        <w:pStyle w:val="Heading2"/>
      </w:pPr>
      <w:r>
        <w:t>Conclusion</w:t>
      </w:r>
    </w:p>
    <w:p>
      <w:r>
        <w:t>The Visual Product Matcher project demonstrates a foundational concept in image-based search and recommendation systems. By combining frontend and backend technologies, it provides a complete workflow from image upload to similarity result display. The implementation establishes the groundwork for advanced applications in e-commerce and visual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